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17BE" w14:textId="29B10422" w:rsidR="00C16173" w:rsidRDefault="00000000">
      <w:pPr>
        <w:jc w:val="center"/>
      </w:pPr>
      <w:r>
        <w:rPr>
          <w:b/>
        </w:rPr>
        <w:t xml:space="preserve">ECSE 429 SESSION 2 NOTES - /todos Deep Validation and Robustness </w:t>
      </w:r>
    </w:p>
    <w:p w14:paraId="73E2CD1B" w14:textId="77777777" w:rsidR="00C16173" w:rsidRDefault="00C16173"/>
    <w:p w14:paraId="5EE37307" w14:textId="77777777" w:rsidR="00C16173" w:rsidRDefault="00000000">
      <w:r>
        <w:rPr>
          <w:b/>
        </w:rPr>
        <w:t>CHARTER</w:t>
      </w:r>
    </w:p>
    <w:p w14:paraId="21A3D919" w14:textId="5CB1886F" w:rsidR="002F2389" w:rsidRDefault="002F2389" w:rsidP="002F2389">
      <w:r>
        <w:t xml:space="preserve">Identify capabilities and areas of potential instability of the “rest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list manager”.</w:t>
      </w:r>
    </w:p>
    <w:p w14:paraId="296EE449" w14:textId="28C0111E" w:rsidR="002F2389" w:rsidRDefault="002F2389" w:rsidP="002F2389">
      <w:r>
        <w:t xml:space="preserve">Identify documented and undocumented “rest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list manager” capabilities.</w:t>
      </w:r>
    </w:p>
    <w:p w14:paraId="7B8AB353" w14:textId="7B5C924C" w:rsidR="002F2389" w:rsidRDefault="002F2389" w:rsidP="002F2389">
      <w:r>
        <w:t>For each capability, create a script or small program to demonstrate the capability.</w:t>
      </w:r>
    </w:p>
    <w:p w14:paraId="58FA82CA" w14:textId="337D52F3" w:rsidR="00C16173" w:rsidRDefault="002F2389" w:rsidP="002F2389">
      <w:r>
        <w:t>Exercise each capability identified with data typical to the intended use of the application.</w:t>
      </w:r>
    </w:p>
    <w:p w14:paraId="1D786A9C" w14:textId="77777777" w:rsidR="00C16173" w:rsidRDefault="00000000">
      <w:r>
        <w:rPr>
          <w:b/>
        </w:rPr>
        <w:t>Build</w:t>
      </w:r>
    </w:p>
    <w:p w14:paraId="7188A642" w14:textId="69E3F636" w:rsidR="00C16173" w:rsidRDefault="00000000">
      <w:r>
        <w:t>runTodoManagerRestAPI-1.5.5.jar</w:t>
      </w:r>
    </w:p>
    <w:p w14:paraId="225F30C2" w14:textId="77777777" w:rsidR="00C16173" w:rsidRDefault="00000000">
      <w:r>
        <w:rPr>
          <w:b/>
        </w:rPr>
        <w:t>Area</w:t>
      </w:r>
    </w:p>
    <w:p w14:paraId="41B70D12" w14:textId="014B0182" w:rsidR="00C16173" w:rsidRDefault="00000000">
      <w:r>
        <w:t>/</w:t>
      </w:r>
      <w:proofErr w:type="spellStart"/>
      <w:proofErr w:type="gramStart"/>
      <w:r>
        <w:t>todos</w:t>
      </w:r>
      <w:proofErr w:type="spellEnd"/>
      <w:proofErr w:type="gramEnd"/>
      <w:r>
        <w:t>- JSON bodies; header negotiation checks</w:t>
      </w:r>
    </w:p>
    <w:p w14:paraId="267D32A6" w14:textId="77777777" w:rsidR="00C16173" w:rsidRDefault="00000000">
      <w:r>
        <w:rPr>
          <w:b/>
        </w:rPr>
        <w:t>Environment</w:t>
      </w:r>
    </w:p>
    <w:p w14:paraId="6F11A7A4" w14:textId="72947C8B" w:rsidR="00C16173" w:rsidRDefault="002F2389">
      <w:r>
        <w:t>MacOS 15.6.1, Postman</w:t>
      </w:r>
    </w:p>
    <w:p w14:paraId="13592C34" w14:textId="77777777" w:rsidR="00C16173" w:rsidRDefault="00000000">
      <w:r>
        <w:rPr>
          <w:b/>
        </w:rPr>
        <w:t>START</w:t>
      </w:r>
    </w:p>
    <w:p w14:paraId="5544CAE4" w14:textId="6ED1F34B" w:rsidR="00C16173" w:rsidRDefault="002F2389">
      <w:r>
        <w:t>22:00 06/10/2025</w:t>
      </w:r>
    </w:p>
    <w:p w14:paraId="4B286D1C" w14:textId="77777777" w:rsidR="00C16173" w:rsidRDefault="00000000">
      <w:r>
        <w:rPr>
          <w:b/>
        </w:rPr>
        <w:t>TESTER</w:t>
      </w:r>
    </w:p>
    <w:p w14:paraId="2895FABC" w14:textId="076F7F82" w:rsidR="00C16173" w:rsidRDefault="00000000">
      <w:r>
        <w:t xml:space="preserve">Farhad Guliyev, 260961366, </w:t>
      </w:r>
      <w:r w:rsidR="002F2389">
        <w:t>farhad.guliyev@mail.mcgill.ca</w:t>
      </w:r>
    </w:p>
    <w:p w14:paraId="1CC0C661" w14:textId="77777777" w:rsidR="00C16173" w:rsidRDefault="00000000">
      <w:r>
        <w:rPr>
          <w:b/>
        </w:rPr>
        <w:t>DURATION</w:t>
      </w:r>
    </w:p>
    <w:p w14:paraId="22BD0F45" w14:textId="0F445DF2" w:rsidR="00C16173" w:rsidRDefault="00000000">
      <w:r>
        <w:t>45 minutes</w:t>
      </w:r>
    </w:p>
    <w:p w14:paraId="49FF8C3A" w14:textId="77777777" w:rsidR="00C16173" w:rsidRDefault="00000000">
      <w:r>
        <w:rPr>
          <w:b/>
        </w:rPr>
        <w:t>TEST NOTES</w:t>
      </w:r>
    </w:p>
    <w:p w14:paraId="56502842" w14:textId="77777777" w:rsidR="00885D16" w:rsidRDefault="00885D16" w:rsidP="00885D16">
      <w:r>
        <w:t>TEST NOTES</w:t>
      </w:r>
    </w:p>
    <w:p w14:paraId="5C254105" w14:textId="2C55ACAC" w:rsidR="00885D16" w:rsidRDefault="008E1E83" w:rsidP="00885D16">
      <w:r>
        <w:t>22</w:t>
      </w:r>
      <w:r w:rsidR="00885D16">
        <w:t>:</w:t>
      </w:r>
      <w:r>
        <w:t>00</w:t>
      </w:r>
      <w:r w:rsidR="00885D16">
        <w:t xml:space="preserve"> (Prep) Restart server. GET /</w:t>
      </w:r>
      <w:proofErr w:type="spellStart"/>
      <w:r w:rsidR="00885D16">
        <w:t>todos</w:t>
      </w:r>
      <w:proofErr w:type="spellEnd"/>
      <w:r w:rsidR="00885D16">
        <w:t xml:space="preserve"> — Expect 200 &amp; JSON; Observed: Correct behavior</w:t>
      </w:r>
    </w:p>
    <w:p w14:paraId="1C3C3CE1" w14:textId="683898E2" w:rsidR="00885D16" w:rsidRDefault="008E1E83" w:rsidP="00885D16">
      <w:r>
        <w:t>22</w:t>
      </w:r>
      <w:r w:rsidR="00885D16">
        <w:t>:</w:t>
      </w:r>
      <w:r>
        <w:t xml:space="preserve">03 </w:t>
      </w:r>
      <w:r w:rsidR="00885D16">
        <w:t>POST /</w:t>
      </w:r>
      <w:proofErr w:type="spellStart"/>
      <w:r w:rsidR="00885D16">
        <w:t>todos</w:t>
      </w:r>
      <w:proofErr w:type="spellEnd"/>
      <w:r w:rsidR="00885D16">
        <w:t xml:space="preserve"> — A {"title":"S2-A","doneStatus</w:t>
      </w:r>
      <w:proofErr w:type="gramStart"/>
      <w:r w:rsidR="00885D16">
        <w:t>":false</w:t>
      </w:r>
      <w:proofErr w:type="gramEnd"/>
      <w:r w:rsidR="00885D16">
        <w:t xml:space="preserve">,"description":"A_desc"} — 200/201; </w:t>
      </w:r>
      <w:proofErr w:type="spellStart"/>
      <w:r w:rsidR="00885D16">
        <w:t>tidA</w:t>
      </w:r>
      <w:proofErr w:type="spellEnd"/>
      <w:r w:rsidR="00885D16">
        <w:t>=4</w:t>
      </w:r>
    </w:p>
    <w:p w14:paraId="4DF831F8" w14:textId="59E76453" w:rsidR="00885D16" w:rsidRDefault="008E1E83" w:rsidP="00885D16">
      <w:r>
        <w:t>22</w:t>
      </w:r>
      <w:r w:rsidR="00885D16">
        <w:t>:</w:t>
      </w:r>
      <w:r>
        <w:t>05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— B {"title":"S2-B","doneStatus</w:t>
      </w:r>
      <w:proofErr w:type="gramStart"/>
      <w:r w:rsidR="00885D16">
        <w:t>":true</w:t>
      </w:r>
      <w:proofErr w:type="gramEnd"/>
      <w:r w:rsidR="00885D16">
        <w:t xml:space="preserve">,"description":"B_desc"} — 200/201; </w:t>
      </w:r>
      <w:proofErr w:type="spellStart"/>
      <w:r w:rsidR="00885D16">
        <w:t>tidB</w:t>
      </w:r>
      <w:proofErr w:type="spellEnd"/>
      <w:r w:rsidR="00885D16">
        <w:t>=5</w:t>
      </w:r>
    </w:p>
    <w:p w14:paraId="45A1D3B5" w14:textId="042C58F1" w:rsidR="00885D16" w:rsidRDefault="008E1E83" w:rsidP="00885D16">
      <w:r>
        <w:lastRenderedPageBreak/>
        <w:t>22</w:t>
      </w:r>
      <w:r w:rsidR="00885D16">
        <w:t>:</w:t>
      </w:r>
      <w:r>
        <w:t>07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— C {"title":"S2-C","doneStatus</w:t>
      </w:r>
      <w:proofErr w:type="gramStart"/>
      <w:r w:rsidR="00885D16">
        <w:t>":false</w:t>
      </w:r>
      <w:proofErr w:type="gramEnd"/>
      <w:r w:rsidR="00885D16">
        <w:t xml:space="preserve">,"description":"C_desc"} — 200/201; </w:t>
      </w:r>
      <w:proofErr w:type="spellStart"/>
      <w:r w:rsidR="00885D16">
        <w:t>tidC</w:t>
      </w:r>
      <w:proofErr w:type="spellEnd"/>
      <w:r w:rsidR="00885D16">
        <w:t>=6</w:t>
      </w:r>
    </w:p>
    <w:p w14:paraId="6C438DB5" w14:textId="612C7C82" w:rsidR="00885D16" w:rsidRDefault="008E1E83" w:rsidP="00885D16">
      <w:r>
        <w:t>22</w:t>
      </w:r>
      <w:r w:rsidR="00885D16">
        <w:t>:</w:t>
      </w:r>
      <w:r>
        <w:t>11</w:t>
      </w:r>
      <w:r w:rsidR="00885D16">
        <w:t xml:space="preserve"> GET /</w:t>
      </w:r>
      <w:proofErr w:type="spellStart"/>
      <w:r w:rsidR="00885D16">
        <w:t>todos?doneStatus</w:t>
      </w:r>
      <w:proofErr w:type="spellEnd"/>
      <w:r w:rsidR="00885D16">
        <w:t>=</w:t>
      </w:r>
      <w:proofErr w:type="spellStart"/>
      <w:r w:rsidR="00885D16">
        <w:t>false&amp;title</w:t>
      </w:r>
      <w:proofErr w:type="spellEnd"/>
      <w:r w:rsidR="00885D16">
        <w:t xml:space="preserve">=S2-C — Expect ONLY C. Observed: Correct Behavior  </w:t>
      </w:r>
    </w:p>
    <w:p w14:paraId="76A0597A" w14:textId="7B67218F" w:rsidR="00885D16" w:rsidRDefault="008E1E83" w:rsidP="00885D16">
      <w:r>
        <w:t>22</w:t>
      </w:r>
      <w:r w:rsidR="00885D16">
        <w:t>:</w:t>
      </w:r>
      <w:r w:rsidR="00871DF2">
        <w:t>15</w:t>
      </w:r>
      <w:r w:rsidR="00885D16">
        <w:t xml:space="preserve"> GET /</w:t>
      </w:r>
      <w:proofErr w:type="spellStart"/>
      <w:r w:rsidR="00885D16">
        <w:t>todos?title</w:t>
      </w:r>
      <w:proofErr w:type="spellEnd"/>
      <w:r w:rsidR="00885D16">
        <w:t xml:space="preserve">=s2-a — Expect 0 (case-sensitive exact). Observed: </w:t>
      </w:r>
      <w:proofErr w:type="spellStart"/>
      <w:r w:rsidR="00D04106">
        <w:t>todos</w:t>
      </w:r>
      <w:proofErr w:type="spellEnd"/>
      <w:r w:rsidR="00D04106">
        <w:t xml:space="preserve"> []. Correct behavior</w:t>
      </w:r>
    </w:p>
    <w:p w14:paraId="00959FC6" w14:textId="7F4BAE7F" w:rsidR="00885D16" w:rsidRDefault="00871DF2" w:rsidP="00885D16">
      <w:r>
        <w:t>22</w:t>
      </w:r>
      <w:r w:rsidR="00885D16">
        <w:t>:</w:t>
      </w:r>
      <w:r>
        <w:t>20</w:t>
      </w:r>
      <w:r w:rsidR="00885D16">
        <w:t xml:space="preserve"> POST /</w:t>
      </w:r>
      <w:proofErr w:type="spellStart"/>
      <w:r w:rsidR="00885D16">
        <w:t>todos</w:t>
      </w:r>
      <w:proofErr w:type="spellEnd"/>
      <w:proofErr w:type="gramStart"/>
      <w:r w:rsidR="00885D16">
        <w:t>/{</w:t>
      </w:r>
      <w:proofErr w:type="gramEnd"/>
      <w:r w:rsidR="00885D16">
        <w:t>id</w:t>
      </w:r>
      <w:r w:rsidR="00D04106">
        <w:t xml:space="preserve"> </w:t>
      </w:r>
      <w:r w:rsidR="00885D16">
        <w:t>A} {"</w:t>
      </w:r>
      <w:proofErr w:type="spellStart"/>
      <w:r w:rsidR="00885D16">
        <w:t>doneStatus</w:t>
      </w:r>
      <w:proofErr w:type="spellEnd"/>
      <w:proofErr w:type="gramStart"/>
      <w:r w:rsidR="00885D16">
        <w:t>":true</w:t>
      </w:r>
      <w:proofErr w:type="gramEnd"/>
      <w:r w:rsidR="00885D16">
        <w:t xml:space="preserve">} — Expect partial amend OK; title unchanged. Observed: </w:t>
      </w:r>
      <w:r w:rsidR="00D04106">
        <w:t>Correct behavior</w:t>
      </w:r>
    </w:p>
    <w:p w14:paraId="071F2B8D" w14:textId="5D0A5A0F" w:rsidR="00885D16" w:rsidRDefault="00871DF2" w:rsidP="00885D16">
      <w:r>
        <w:t>22</w:t>
      </w:r>
      <w:r w:rsidR="00885D16">
        <w:t>:</w:t>
      </w:r>
      <w:r>
        <w:t>25</w:t>
      </w:r>
      <w:r w:rsidR="00885D16">
        <w:t xml:space="preserve"> PUT /</w:t>
      </w:r>
      <w:proofErr w:type="spellStart"/>
      <w:r w:rsidR="00885D16">
        <w:t>todos</w:t>
      </w:r>
      <w:proofErr w:type="spellEnd"/>
      <w:proofErr w:type="gramStart"/>
      <w:r w:rsidR="00885D16">
        <w:t>/{</w:t>
      </w:r>
      <w:proofErr w:type="gramEnd"/>
      <w:r w:rsidR="00885D16">
        <w:t>id</w:t>
      </w:r>
      <w:r w:rsidR="00D04106">
        <w:t xml:space="preserve"> </w:t>
      </w:r>
      <w:r w:rsidR="00885D16">
        <w:t>B} {"</w:t>
      </w:r>
      <w:proofErr w:type="spellStart"/>
      <w:r w:rsidR="00885D16">
        <w:t>doneStatus</w:t>
      </w:r>
      <w:proofErr w:type="spellEnd"/>
      <w:proofErr w:type="gramStart"/>
      <w:r w:rsidR="00885D16">
        <w:t>":false</w:t>
      </w:r>
      <w:proofErr w:type="gramEnd"/>
      <w:r w:rsidR="00885D16">
        <w:t>} — Expect 4x</w:t>
      </w:r>
      <w:r w:rsidR="005C7B4C">
        <w:t>x</w:t>
      </w:r>
      <w:r w:rsidR="00885D16">
        <w:t xml:space="preserve">. Observed: </w:t>
      </w:r>
      <w:r w:rsidR="005C7B4C">
        <w:rPr>
          <w:noProof/>
        </w:rPr>
        <w:drawing>
          <wp:inline distT="0" distB="0" distL="0" distR="0" wp14:anchorId="695ECE2C" wp14:editId="64D6C77F">
            <wp:extent cx="5486400" cy="901065"/>
            <wp:effectExtent l="0" t="0" r="0" b="635"/>
            <wp:docPr id="109527972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9726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D032" w14:textId="241603C0" w:rsidR="00D04106" w:rsidRPr="005C7B4C" w:rsidRDefault="005C7B4C" w:rsidP="00885D16">
      <w:pPr>
        <w:rPr>
          <w:b/>
          <w:bCs/>
        </w:rPr>
      </w:pPr>
      <w:r>
        <w:t>Issue: PUT requires title while POST accepts partial updates, docs say amend with fields provided.</w:t>
      </w:r>
    </w:p>
    <w:p w14:paraId="51D671AD" w14:textId="5B1A37DC" w:rsidR="00885D16" w:rsidRDefault="00871DF2" w:rsidP="00885D16">
      <w:r>
        <w:t>22</w:t>
      </w:r>
      <w:r w:rsidR="00885D16">
        <w:t>:</w:t>
      </w:r>
      <w:r>
        <w:t>30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{"title":"   ","</w:t>
      </w:r>
      <w:proofErr w:type="spellStart"/>
      <w:r w:rsidR="00885D16">
        <w:t>doneStatus</w:t>
      </w:r>
      <w:proofErr w:type="spellEnd"/>
      <w:proofErr w:type="gramStart"/>
      <w:r w:rsidR="00885D16">
        <w:t>":false</w:t>
      </w:r>
      <w:proofErr w:type="gramEnd"/>
      <w:r w:rsidR="00885D16">
        <w:t xml:space="preserve">} — Expect 4xx (empty title). Observed: </w:t>
      </w:r>
    </w:p>
    <w:p w14:paraId="4C86C3D4" w14:textId="69137FD1" w:rsidR="005C7B4C" w:rsidRDefault="005C7B4C" w:rsidP="00885D16">
      <w:r>
        <w:rPr>
          <w:noProof/>
        </w:rPr>
        <w:drawing>
          <wp:inline distT="0" distB="0" distL="0" distR="0" wp14:anchorId="2C1B7308" wp14:editId="6D7FA2EB">
            <wp:extent cx="5486400" cy="944880"/>
            <wp:effectExtent l="0" t="0" r="0" b="0"/>
            <wp:docPr id="173417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24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9527" w14:textId="0630E3CD" w:rsidR="005C7B4C" w:rsidRDefault="005C7B4C" w:rsidP="00885D16">
      <w:r>
        <w:t>Correct behavior</w:t>
      </w:r>
    </w:p>
    <w:p w14:paraId="2AD3DAB2" w14:textId="0FDAA676" w:rsidR="00885D16" w:rsidRDefault="00871DF2" w:rsidP="00885D16">
      <w:r>
        <w:t>22</w:t>
      </w:r>
      <w:r w:rsidR="00885D16">
        <w:t>:</w:t>
      </w:r>
      <w:r>
        <w:t>35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(JSON body, Content-Type: application/xml) — Expect 415. Observed: </w:t>
      </w:r>
    </w:p>
    <w:p w14:paraId="6F9A0C60" w14:textId="16E5F412" w:rsidR="00505981" w:rsidRDefault="00505981" w:rsidP="00885D16">
      <w:r>
        <w:rPr>
          <w:noProof/>
        </w:rPr>
        <w:drawing>
          <wp:inline distT="0" distB="0" distL="0" distR="0" wp14:anchorId="0ED11136" wp14:editId="73F97CED">
            <wp:extent cx="3335628" cy="1803324"/>
            <wp:effectExtent l="0" t="0" r="5080" b="635"/>
            <wp:docPr id="9557612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1264" name="Picture 3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278" cy="18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AED2" w14:textId="774A85EE" w:rsidR="00505981" w:rsidRDefault="00505981" w:rsidP="00885D16">
      <w:r>
        <w:rPr>
          <w:noProof/>
        </w:rPr>
        <w:lastRenderedPageBreak/>
        <w:drawing>
          <wp:inline distT="0" distB="0" distL="0" distR="0" wp14:anchorId="0100F4C6" wp14:editId="4A59A364">
            <wp:extent cx="3225081" cy="2537138"/>
            <wp:effectExtent l="0" t="0" r="1270" b="3175"/>
            <wp:docPr id="340625077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5077" name="Picture 4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283" cy="255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1731" w14:textId="432C2969" w:rsidR="00505981" w:rsidRDefault="00505981" w:rsidP="00885D16">
      <w:r>
        <w:t>Issue: 201 Created; response Content-Type=application/</w:t>
      </w:r>
      <w:proofErr w:type="spellStart"/>
      <w:r>
        <w:t>json</w:t>
      </w:r>
      <w:proofErr w:type="spellEnd"/>
      <w:r>
        <w:t>; id=8. (server accepts mismatched Content-Type).</w:t>
      </w:r>
    </w:p>
    <w:p w14:paraId="1C799C8F" w14:textId="1A790D3E" w:rsidR="00885D16" w:rsidRDefault="00871DF2" w:rsidP="00885D16">
      <w:r>
        <w:t>22</w:t>
      </w:r>
      <w:r w:rsidR="00885D16">
        <w:t>:</w:t>
      </w:r>
      <w:r>
        <w:t>38</w:t>
      </w:r>
      <w:r w:rsidR="00885D16">
        <w:t xml:space="preserve"> GET /</w:t>
      </w:r>
      <w:proofErr w:type="spellStart"/>
      <w:r w:rsidR="00885D16">
        <w:t>todos</w:t>
      </w:r>
      <w:proofErr w:type="spellEnd"/>
      <w:r w:rsidR="00885D16">
        <w:t xml:space="preserve"> with Accept: text/plain — Expect 406 or ignore. Observed: </w:t>
      </w:r>
    </w:p>
    <w:p w14:paraId="0BEBAC73" w14:textId="1C77C9CF" w:rsidR="008E1E83" w:rsidRDefault="008E1E83" w:rsidP="00885D16">
      <w:r>
        <w:rPr>
          <w:noProof/>
        </w:rPr>
        <w:drawing>
          <wp:inline distT="0" distB="0" distL="0" distR="0" wp14:anchorId="3A85BCED" wp14:editId="4952FBC3">
            <wp:extent cx="3271234" cy="1585640"/>
            <wp:effectExtent l="0" t="0" r="5715" b="1905"/>
            <wp:docPr id="16818643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64316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914" cy="15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28CB" w14:textId="6E9436F6" w:rsidR="008E1E83" w:rsidRDefault="008E1E83" w:rsidP="00885D16">
      <w:r>
        <w:t>Correct behavior</w:t>
      </w:r>
    </w:p>
    <w:p w14:paraId="0AE65CD7" w14:textId="579936C6" w:rsidR="00C16173" w:rsidRDefault="00871DF2" w:rsidP="00885D16">
      <w:r>
        <w:t>22</w:t>
      </w:r>
      <w:r w:rsidR="00885D16">
        <w:t>:</w:t>
      </w:r>
      <w:r>
        <w:t>45</w:t>
      </w:r>
      <w:r w:rsidR="00885D16">
        <w:t xml:space="preserve"> PATCH /</w:t>
      </w:r>
      <w:proofErr w:type="spellStart"/>
      <w:r w:rsidR="00885D16">
        <w:t>todos</w:t>
      </w:r>
      <w:proofErr w:type="spellEnd"/>
      <w:r w:rsidR="00885D16">
        <w:t>/{</w:t>
      </w:r>
      <w:proofErr w:type="spellStart"/>
      <w:r w:rsidR="00885D16">
        <w:t>tidA</w:t>
      </w:r>
      <w:proofErr w:type="spellEnd"/>
      <w:r w:rsidR="00885D16">
        <w:t xml:space="preserve">} — Expect 405 (unsupported). Observed: </w:t>
      </w:r>
      <w:r w:rsidR="008E1E83">
        <w:t>Correct behavior</w:t>
      </w:r>
    </w:p>
    <w:p w14:paraId="6CBE82AA" w14:textId="194EDD37" w:rsidR="00C16173" w:rsidRDefault="00000000">
      <w:r>
        <w:rPr>
          <w:b/>
        </w:rPr>
        <w:t>Ending session</w:t>
      </w:r>
    </w:p>
    <w:p w14:paraId="63A7B263" w14:textId="77777777" w:rsidR="00C16173" w:rsidRDefault="00000000">
      <w:r>
        <w:rPr>
          <w:b/>
        </w:rPr>
        <w:t>Bugs Logged/Closed</w:t>
      </w:r>
    </w:p>
    <w:p w14:paraId="638B5B25" w14:textId="693E6E70" w:rsidR="00C16173" w:rsidRDefault="00871DF2">
      <w:r>
        <w:t>None</w:t>
      </w:r>
    </w:p>
    <w:p w14:paraId="743489DB" w14:textId="77777777" w:rsidR="00C16173" w:rsidRDefault="00000000">
      <w:r>
        <w:rPr>
          <w:b/>
        </w:rPr>
        <w:t>Issues/Concerns</w:t>
      </w:r>
    </w:p>
    <w:p w14:paraId="2A38F608" w14:textId="63839E33" w:rsidR="00871DF2" w:rsidRDefault="00871DF2">
      <w:r w:rsidRPr="00871DF2">
        <w:t>(I-01) PUT requires title while POST allows partial updates. PUT /</w:t>
      </w:r>
      <w:proofErr w:type="spellStart"/>
      <w:r w:rsidRPr="00871DF2">
        <w:t>todos</w:t>
      </w:r>
      <w:proofErr w:type="spellEnd"/>
      <w:r w:rsidRPr="00871DF2">
        <w:t xml:space="preserve">/{id} with only </w:t>
      </w:r>
      <w:proofErr w:type="spellStart"/>
      <w:r w:rsidRPr="00871DF2">
        <w:t>doneStatus</w:t>
      </w:r>
      <w:proofErr w:type="spellEnd"/>
      <w:r w:rsidRPr="00871DF2">
        <w:t xml:space="preserve"> returned 400 "</w:t>
      </w:r>
      <w:proofErr w:type="gramStart"/>
      <w:r w:rsidRPr="00871DF2">
        <w:t>title :</w:t>
      </w:r>
      <w:proofErr w:type="gramEnd"/>
      <w:r w:rsidRPr="00871DF2">
        <w:t xml:space="preserve"> field is mandatory", whereas POST /</w:t>
      </w:r>
      <w:proofErr w:type="spellStart"/>
      <w:r w:rsidRPr="00871DF2">
        <w:t>todos</w:t>
      </w:r>
      <w:proofErr w:type="spellEnd"/>
      <w:r w:rsidRPr="00871DF2">
        <w:t xml:space="preserve">/{id} amended </w:t>
      </w:r>
      <w:proofErr w:type="spellStart"/>
      <w:r w:rsidRPr="00871DF2">
        <w:t>doneStatus</w:t>
      </w:r>
      <w:proofErr w:type="spellEnd"/>
      <w:r w:rsidRPr="00871DF2">
        <w:t xml:space="preserve"> without needing title. Docs say both “amend … with the fields to amend.” </w:t>
      </w:r>
    </w:p>
    <w:p w14:paraId="2F1D9AB7" w14:textId="6B9D8187" w:rsidR="00871DF2" w:rsidRDefault="00871DF2">
      <w:r>
        <w:t xml:space="preserve">(I-02) </w:t>
      </w:r>
      <w:r w:rsidRPr="00871DF2">
        <w:t>Accepts mismatched Content-Type. POST /</w:t>
      </w:r>
      <w:proofErr w:type="spellStart"/>
      <w:r w:rsidRPr="00871DF2">
        <w:t>todos</w:t>
      </w:r>
      <w:proofErr w:type="spellEnd"/>
      <w:r w:rsidRPr="00871DF2">
        <w:t xml:space="preserve"> with JSON body but Content-Type: application/xml returned 201 Created and parsed JSON anyway. Expected 415. </w:t>
      </w:r>
    </w:p>
    <w:p w14:paraId="6CD5DCC7" w14:textId="77777777" w:rsidR="00871DF2" w:rsidRDefault="00871DF2"/>
    <w:p w14:paraId="3B4BC0B8" w14:textId="1B1FB394" w:rsidR="00C16173" w:rsidRDefault="00000000">
      <w:r>
        <w:rPr>
          <w:b/>
        </w:rPr>
        <w:t>List of Testing Ideas</w:t>
      </w:r>
    </w:p>
    <w:p w14:paraId="165BC2CD" w14:textId="091AC6EF" w:rsidR="00C16173" w:rsidRDefault="00871DF2" w:rsidP="00871DF2">
      <w:pPr>
        <w:pStyle w:val="ListParagraph"/>
        <w:numPr>
          <w:ilvl w:val="0"/>
          <w:numId w:val="10"/>
        </w:numPr>
        <w:rPr>
          <w:lang w:val="en-CA"/>
        </w:rPr>
      </w:pPr>
      <w:r w:rsidRPr="00871DF2">
        <w:rPr>
          <w:lang w:val="en-CA"/>
        </w:rPr>
        <w:t>Multi-parameter filters with URL-encoded spaces and combined fields (e.g., title=S2-C&amp;description=</w:t>
      </w:r>
      <w:proofErr w:type="spellStart"/>
      <w:r w:rsidRPr="00871DF2">
        <w:rPr>
          <w:lang w:val="en-CA"/>
        </w:rPr>
        <w:t>C_desc</w:t>
      </w:r>
      <w:proofErr w:type="spellEnd"/>
      <w:r w:rsidRPr="00871DF2">
        <w:rPr>
          <w:lang w:val="en-CA"/>
        </w:rPr>
        <w:t>).</w:t>
      </w:r>
    </w:p>
    <w:p w14:paraId="443E4C27" w14:textId="036C9953" w:rsidR="00871DF2" w:rsidRPr="00567495" w:rsidRDefault="00871DF2" w:rsidP="00567495">
      <w:pPr>
        <w:pStyle w:val="ListParagraph"/>
        <w:numPr>
          <w:ilvl w:val="0"/>
          <w:numId w:val="10"/>
        </w:numPr>
        <w:rPr>
          <w:lang w:val="en-CA"/>
        </w:rPr>
      </w:pPr>
      <w:r>
        <w:t xml:space="preserve">Boundary lengths for title and </w:t>
      </w:r>
      <w:r w:rsidRPr="00871DF2">
        <w:rPr>
          <w:rStyle w:val="HTMLCode"/>
          <w:rFonts w:asciiTheme="minorHAnsi" w:eastAsiaTheme="minorEastAsia" w:hAnsiTheme="minorHAnsi"/>
          <w:sz w:val="22"/>
          <w:szCs w:val="22"/>
        </w:rPr>
        <w:t>description</w:t>
      </w:r>
      <w:r>
        <w:t xml:space="preserve"> (very long strings), and whitespace-only variants.</w:t>
      </w:r>
    </w:p>
    <w:p w14:paraId="594CE50C" w14:textId="77777777" w:rsidR="00C16173" w:rsidRDefault="00000000">
      <w:r>
        <w:rPr>
          <w:b/>
        </w:rPr>
        <w:t>Areas of Potential Risk</w:t>
      </w:r>
    </w:p>
    <w:p w14:paraId="28F99687" w14:textId="39120523" w:rsidR="00C16173" w:rsidRDefault="00567495" w:rsidP="00567495">
      <w:pPr>
        <w:pStyle w:val="ListParagraph"/>
        <w:numPr>
          <w:ilvl w:val="0"/>
          <w:numId w:val="11"/>
        </w:numPr>
      </w:pPr>
      <w:r w:rsidRPr="00567495">
        <w:t>API contract ambiguity on update semantics (POST vs PUT) may break clients that rely on partial updates.</w:t>
      </w:r>
    </w:p>
    <w:p w14:paraId="74C604AA" w14:textId="14D7A70C" w:rsidR="00567495" w:rsidRDefault="00567495" w:rsidP="00567495">
      <w:pPr>
        <w:pStyle w:val="ListParagraph"/>
        <w:numPr>
          <w:ilvl w:val="0"/>
          <w:numId w:val="11"/>
        </w:numPr>
      </w:pPr>
      <w:r w:rsidRPr="00567495">
        <w:t>Lenient Content-Type parsing can hide integration errors and cause inconsistent behavior across clients.</w:t>
      </w:r>
    </w:p>
    <w:p w14:paraId="418F34EF" w14:textId="6E146056" w:rsidR="00567495" w:rsidRDefault="00567495" w:rsidP="00567495">
      <w:pPr>
        <w:pStyle w:val="ListParagraph"/>
        <w:numPr>
          <w:ilvl w:val="0"/>
          <w:numId w:val="11"/>
        </w:numPr>
      </w:pPr>
      <w:r w:rsidRPr="00567495">
        <w:t>Unclear filter rules (case sensitivity / exact vs substring) can lead to missed or unexpected results in consumers.</w:t>
      </w:r>
    </w:p>
    <w:p w14:paraId="0A1091FD" w14:textId="77777777" w:rsidR="00C16173" w:rsidRDefault="00000000">
      <w:r>
        <w:rPr>
          <w:b/>
        </w:rPr>
        <w:t>Capabilities</w:t>
      </w:r>
    </w:p>
    <w:p w14:paraId="38BD3B53" w14:textId="526E780F" w:rsidR="00C16173" w:rsidRDefault="00567495" w:rsidP="00567495">
      <w:pPr>
        <w:pStyle w:val="ListParagraph"/>
        <w:numPr>
          <w:ilvl w:val="0"/>
          <w:numId w:val="12"/>
        </w:numPr>
      </w:pPr>
      <w:r w:rsidRPr="00567495">
        <w:t>Multi-parameter filtering on /</w:t>
      </w:r>
      <w:proofErr w:type="spellStart"/>
      <w:r w:rsidRPr="00567495">
        <w:t>todos</w:t>
      </w:r>
      <w:proofErr w:type="spellEnd"/>
      <w:r w:rsidRPr="00567495">
        <w:t xml:space="preserve"> (e.g., </w:t>
      </w:r>
      <w:proofErr w:type="spellStart"/>
      <w:r w:rsidRPr="00567495">
        <w:t>doneStatus</w:t>
      </w:r>
      <w:proofErr w:type="spellEnd"/>
      <w:r w:rsidRPr="00567495">
        <w:t>=</w:t>
      </w:r>
      <w:proofErr w:type="spellStart"/>
      <w:r w:rsidRPr="00567495">
        <w:t>false&amp;title</w:t>
      </w:r>
      <w:proofErr w:type="spellEnd"/>
      <w:r w:rsidRPr="00567495">
        <w:t>=S2-C).</w:t>
      </w:r>
    </w:p>
    <w:p w14:paraId="7E02A584" w14:textId="6C003B09" w:rsidR="00567495" w:rsidRDefault="00567495" w:rsidP="00567495">
      <w:pPr>
        <w:pStyle w:val="ListParagraph"/>
        <w:numPr>
          <w:ilvl w:val="0"/>
          <w:numId w:val="12"/>
        </w:numPr>
      </w:pPr>
      <w:proofErr w:type="gramStart"/>
      <w:r w:rsidRPr="00567495">
        <w:t>Partial</w:t>
      </w:r>
      <w:proofErr w:type="gramEnd"/>
      <w:r w:rsidRPr="00567495">
        <w:t xml:space="preserve"> amend via POST /</w:t>
      </w:r>
      <w:proofErr w:type="spellStart"/>
      <w:r w:rsidRPr="00567495">
        <w:t>todos</w:t>
      </w:r>
      <w:proofErr w:type="spellEnd"/>
      <w:r w:rsidRPr="00567495">
        <w:t>/{id}; replace-style or stricter update via PUT /</w:t>
      </w:r>
      <w:proofErr w:type="spellStart"/>
      <w:r w:rsidRPr="00567495">
        <w:t>todos</w:t>
      </w:r>
      <w:proofErr w:type="spellEnd"/>
      <w:r w:rsidRPr="00567495">
        <w:t>/{id}</w:t>
      </w:r>
    </w:p>
    <w:p w14:paraId="0888B256" w14:textId="6E490A91" w:rsidR="00567495" w:rsidRDefault="00567495" w:rsidP="00567495">
      <w:pPr>
        <w:pStyle w:val="ListParagraph"/>
        <w:numPr>
          <w:ilvl w:val="0"/>
          <w:numId w:val="12"/>
        </w:numPr>
      </w:pPr>
      <w:r w:rsidRPr="00567495">
        <w:t>Validation rejects whitespace-only title.</w:t>
      </w:r>
    </w:p>
    <w:p w14:paraId="16656975" w14:textId="3F64B57B" w:rsidR="00567495" w:rsidRDefault="00567495" w:rsidP="00567495">
      <w:pPr>
        <w:pStyle w:val="ListParagraph"/>
        <w:numPr>
          <w:ilvl w:val="0"/>
          <w:numId w:val="12"/>
        </w:numPr>
      </w:pPr>
      <w:r w:rsidRPr="00567495">
        <w:t>Accept header handling for unsupported types (Accept: text/plain handled without error per your note).</w:t>
      </w:r>
    </w:p>
    <w:p w14:paraId="43547D33" w14:textId="320DFA82" w:rsidR="00567495" w:rsidRDefault="00567495" w:rsidP="00567495">
      <w:pPr>
        <w:pStyle w:val="ListParagraph"/>
        <w:numPr>
          <w:ilvl w:val="0"/>
          <w:numId w:val="12"/>
        </w:numPr>
      </w:pPr>
      <w:r w:rsidRPr="00567495">
        <w:t>Unsupported verb handling (PATCH /</w:t>
      </w:r>
      <w:proofErr w:type="spellStart"/>
      <w:r w:rsidRPr="00567495">
        <w:t>todos</w:t>
      </w:r>
      <w:proofErr w:type="spellEnd"/>
      <w:r w:rsidRPr="00567495">
        <w:t>/{id} rejected).</w:t>
      </w:r>
    </w:p>
    <w:p w14:paraId="289D357A" w14:textId="77777777" w:rsidR="00A701B8" w:rsidRDefault="00A701B8" w:rsidP="00A701B8">
      <w:pPr>
        <w:pStyle w:val="ListParagraph"/>
      </w:pPr>
    </w:p>
    <w:p w14:paraId="61673854" w14:textId="639C7421" w:rsidR="00A701B8" w:rsidRDefault="00A701B8" w:rsidP="00A701B8">
      <w:pPr>
        <w:rPr>
          <w:b/>
          <w:bCs/>
        </w:rPr>
      </w:pPr>
      <w:r>
        <w:rPr>
          <w:b/>
          <w:bCs/>
        </w:rPr>
        <w:t>Artifacts Referenced</w:t>
      </w:r>
    </w:p>
    <w:p w14:paraId="3B4D0D84" w14:textId="2688E1D6" w:rsidR="00A701B8" w:rsidRDefault="00A701B8" w:rsidP="00A701B8">
      <w:r>
        <w:t>Issue 1 – S2-I1.png</w:t>
      </w:r>
    </w:p>
    <w:p w14:paraId="49537FC5" w14:textId="30C46BE7" w:rsidR="00A701B8" w:rsidRDefault="00A701B8" w:rsidP="00A701B8">
      <w:r>
        <w:t xml:space="preserve">Issue </w:t>
      </w:r>
      <w:r>
        <w:t>2</w:t>
      </w:r>
      <w:r>
        <w:t xml:space="preserve"> – S2-I2.png</w:t>
      </w:r>
    </w:p>
    <w:p w14:paraId="0B52A7C8" w14:textId="625780E4" w:rsidR="00A701B8" w:rsidRPr="00A701B8" w:rsidRDefault="00A701B8" w:rsidP="00A701B8">
      <w:r>
        <w:t xml:space="preserve">All Api calls - </w:t>
      </w:r>
      <w:r w:rsidRPr="00A701B8">
        <w:t xml:space="preserve">ECSE429 Part </w:t>
      </w:r>
      <w:proofErr w:type="spellStart"/>
      <w:proofErr w:type="gramStart"/>
      <w:r w:rsidRPr="00A701B8">
        <w:t>A.postman</w:t>
      </w:r>
      <w:proofErr w:type="gramEnd"/>
      <w:r w:rsidRPr="00A701B8">
        <w:t>_</w:t>
      </w:r>
      <w:proofErr w:type="gramStart"/>
      <w:r w:rsidRPr="00A701B8">
        <w:t>collection.json</w:t>
      </w:r>
      <w:proofErr w:type="spellEnd"/>
      <w:proofErr w:type="gramEnd"/>
    </w:p>
    <w:sectPr w:rsidR="00A701B8" w:rsidRPr="00A701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64E69"/>
    <w:multiLevelType w:val="hybridMultilevel"/>
    <w:tmpl w:val="A46E9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B4D0D"/>
    <w:multiLevelType w:val="hybridMultilevel"/>
    <w:tmpl w:val="57444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23B00"/>
    <w:multiLevelType w:val="hybridMultilevel"/>
    <w:tmpl w:val="7EF4F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143768">
    <w:abstractNumId w:val="8"/>
  </w:num>
  <w:num w:numId="2" w16cid:durableId="406658176">
    <w:abstractNumId w:val="6"/>
  </w:num>
  <w:num w:numId="3" w16cid:durableId="1049497044">
    <w:abstractNumId w:val="5"/>
  </w:num>
  <w:num w:numId="4" w16cid:durableId="470056948">
    <w:abstractNumId w:val="4"/>
  </w:num>
  <w:num w:numId="5" w16cid:durableId="219101309">
    <w:abstractNumId w:val="7"/>
  </w:num>
  <w:num w:numId="6" w16cid:durableId="1079064547">
    <w:abstractNumId w:val="3"/>
  </w:num>
  <w:num w:numId="7" w16cid:durableId="1335645818">
    <w:abstractNumId w:val="2"/>
  </w:num>
  <w:num w:numId="8" w16cid:durableId="1180857196">
    <w:abstractNumId w:val="1"/>
  </w:num>
  <w:num w:numId="9" w16cid:durableId="1798716405">
    <w:abstractNumId w:val="0"/>
  </w:num>
  <w:num w:numId="10" w16cid:durableId="798958961">
    <w:abstractNumId w:val="9"/>
  </w:num>
  <w:num w:numId="11" w16cid:durableId="1343505243">
    <w:abstractNumId w:val="10"/>
  </w:num>
  <w:num w:numId="12" w16cid:durableId="1328556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389"/>
    <w:rsid w:val="00326F90"/>
    <w:rsid w:val="00505981"/>
    <w:rsid w:val="00567495"/>
    <w:rsid w:val="005C7B4C"/>
    <w:rsid w:val="00871DF2"/>
    <w:rsid w:val="00885D16"/>
    <w:rsid w:val="008E1E83"/>
    <w:rsid w:val="00A701B8"/>
    <w:rsid w:val="00AA1D8D"/>
    <w:rsid w:val="00B47730"/>
    <w:rsid w:val="00BC4F16"/>
    <w:rsid w:val="00C16173"/>
    <w:rsid w:val="00CB0664"/>
    <w:rsid w:val="00D04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2C56E"/>
  <w14:defaultImageDpi w14:val="300"/>
  <w15:docId w15:val="{09FFE744-3428-8641-A64A-68437C04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C7B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Farhad Guliyev</cp:lastModifiedBy>
  <cp:revision>2</cp:revision>
  <dcterms:created xsi:type="dcterms:W3CDTF">2025-10-12T07:36:00Z</dcterms:created>
  <dcterms:modified xsi:type="dcterms:W3CDTF">2025-10-12T07:36:00Z</dcterms:modified>
  <cp:category/>
</cp:coreProperties>
</file>